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Backup and Data Recovery Policy</w:t>
      </w:r>
    </w:p>
    <w:p>
      <w:r>
        <w:rPr>
          <w:color w:val="64748B"/>
          <w:sz w:val="17"/>
        </w:rPr>
        <w:t>Version 1.0  |  Owner: Infrastructure Services  |  Effective 2026-01-01  |  Next review 2027-01-01</w:t>
      </w:r>
    </w:p>
    <w:p>
      <w:pPr>
        <w:pStyle w:val="Heading1"/>
      </w:pPr>
      <w:r>
        <w:t>1. Purpose</w:t>
      </w:r>
    </w:p>
    <w:p>
      <w:r>
        <w:t>This policy explains what data Zuqah Technologies backs up, how frequently, how long backups are retained, and how to request the recovery of lost or accidentally deleted data.</w:t>
      </w:r>
    </w:p>
    <w:p>
      <w:pPr>
        <w:pStyle w:val="Heading1"/>
      </w:pPr>
      <w:r>
        <w:t>2. What is backed up</w:t>
      </w:r>
    </w:p>
    <w:p>
      <w:pPr>
        <w:pStyle w:val="Heading2"/>
      </w:pPr>
      <w:r>
        <w:t>2.1 Company systems (backed up automatically)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System</w:t>
            </w:r>
          </w:p>
        </w:tc>
        <w:tc>
          <w:tcPr>
            <w:tcW w:type="dxa" w:w="2880"/>
          </w:tcPr>
          <w:p>
            <w:r>
              <w:t>Backup frequency</w:t>
            </w:r>
          </w:p>
        </w:tc>
        <w:tc>
          <w:tcPr>
            <w:tcW w:type="dxa" w:w="2880"/>
          </w:tcPr>
          <w:p>
            <w:r>
              <w:t>Retention</w:t>
            </w:r>
          </w:p>
        </w:tc>
      </w:tr>
      <w:tr>
        <w:tc>
          <w:tcPr>
            <w:tcW w:type="dxa" w:w="2880"/>
          </w:tcPr>
          <w:p>
            <w:r>
              <w:t>OneDrive (all employee files)</w:t>
            </w:r>
          </w:p>
        </w:tc>
        <w:tc>
          <w:tcPr>
            <w:tcW w:type="dxa" w:w="2880"/>
          </w:tcPr>
          <w:p>
            <w:r>
              <w:t>Continuous version history</w:t>
            </w:r>
          </w:p>
        </w:tc>
        <w:tc>
          <w:tcPr>
            <w:tcW w:type="dxa" w:w="2880"/>
          </w:tcPr>
          <w:p>
            <w:r>
              <w:t>93 days of version history</w:t>
            </w:r>
          </w:p>
        </w:tc>
      </w:tr>
      <w:tr>
        <w:tc>
          <w:tcPr>
            <w:tcW w:type="dxa" w:w="2880"/>
          </w:tcPr>
          <w:p>
            <w:r>
              <w:t>SharePoint team sites</w:t>
            </w:r>
          </w:p>
        </w:tc>
        <w:tc>
          <w:tcPr>
            <w:tcW w:type="dxa" w:w="2880"/>
          </w:tcPr>
          <w:p>
            <w:r>
              <w:t>Daily</w:t>
            </w:r>
          </w:p>
        </w:tc>
        <w:tc>
          <w:tcPr>
            <w:tcW w:type="dxa" w:w="2880"/>
          </w:tcPr>
          <w:p>
            <w:r>
              <w:t>90 days</w:t>
            </w:r>
          </w:p>
        </w:tc>
      </w:tr>
      <w:tr>
        <w:tc>
          <w:tcPr>
            <w:tcW w:type="dxa" w:w="2880"/>
          </w:tcPr>
          <w:p>
            <w:r>
              <w:t>Microsoft Exchange (email)</w:t>
            </w:r>
          </w:p>
        </w:tc>
        <w:tc>
          <w:tcPr>
            <w:tcW w:type="dxa" w:w="2880"/>
          </w:tcPr>
          <w:p>
            <w:r>
              <w:t>Continuous</w:t>
            </w:r>
          </w:p>
        </w:tc>
        <w:tc>
          <w:tcPr>
            <w:tcW w:type="dxa" w:w="2880"/>
          </w:tcPr>
          <w:p>
            <w:r>
              <w:t>14-day deleted item recovery; 30-day litigation hold</w:t>
            </w:r>
          </w:p>
        </w:tc>
      </w:tr>
      <w:tr>
        <w:tc>
          <w:tcPr>
            <w:tcW w:type="dxa" w:w="2880"/>
          </w:tcPr>
          <w:p>
            <w:r>
              <w:t>Company databases (HR system, internal tools)</w:t>
            </w:r>
          </w:p>
        </w:tc>
        <w:tc>
          <w:tcPr>
            <w:tcW w:type="dxa" w:w="2880"/>
          </w:tcPr>
          <w:p>
            <w:r>
              <w:t>Daily full + 4-hourly incremental</w:t>
            </w:r>
          </w:p>
        </w:tc>
        <w:tc>
          <w:tcPr>
            <w:tcW w:type="dxa" w:w="2880"/>
          </w:tcPr>
          <w:p>
            <w:r>
              <w:t>30 days daily; 12 months monthly</w:t>
            </w:r>
          </w:p>
        </w:tc>
      </w:tr>
      <w:tr>
        <w:tc>
          <w:tcPr>
            <w:tcW w:type="dxa" w:w="2880"/>
          </w:tcPr>
          <w:p>
            <w:r>
              <w:t>Code repositories (GitHub)</w:t>
            </w:r>
          </w:p>
        </w:tc>
        <w:tc>
          <w:tcPr>
            <w:tcW w:type="dxa" w:w="2880"/>
          </w:tcPr>
          <w:p>
            <w:r>
              <w:t>Daily mirror to separate storage</w:t>
            </w:r>
          </w:p>
        </w:tc>
        <w:tc>
          <w:tcPr>
            <w:tcW w:type="dxa" w:w="2880"/>
          </w:tcPr>
          <w:p>
            <w:r>
              <w:t>90 days</w:t>
            </w:r>
          </w:p>
        </w:tc>
      </w:tr>
      <w:tr>
        <w:tc>
          <w:tcPr>
            <w:tcW w:type="dxa" w:w="2880"/>
          </w:tcPr>
          <w:p>
            <w:r>
              <w:t>Server infrastructure</w:t>
            </w:r>
          </w:p>
        </w:tc>
        <w:tc>
          <w:tcPr>
            <w:tcW w:type="dxa" w:w="2880"/>
          </w:tcPr>
          <w:p>
            <w:r>
              <w:t>Daily snapshot</w:t>
            </w:r>
          </w:p>
        </w:tc>
        <w:tc>
          <w:tcPr>
            <w:tcW w:type="dxa" w:w="2880"/>
          </w:tcPr>
          <w:p>
            <w:r>
              <w:t>30 days</w:t>
            </w:r>
          </w:p>
        </w:tc>
      </w:tr>
    </w:tbl>
    <w:p>
      <w:pPr>
        <w:pStyle w:val="Heading2"/>
      </w:pPr>
      <w:r>
        <w:t>2.2 What is NOT backed 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Why</w:t>
            </w:r>
          </w:p>
        </w:tc>
        <w:tc>
          <w:tcPr>
            <w:tcW w:type="dxa" w:w="2880"/>
          </w:tcPr>
          <w:p>
            <w:r>
              <w:t>What to do</w:t>
            </w:r>
          </w:p>
        </w:tc>
      </w:tr>
      <w:tr>
        <w:tc>
          <w:tcPr>
            <w:tcW w:type="dxa" w:w="2880"/>
          </w:tcPr>
          <w:p>
            <w:r>
              <w:t>Files stored only on your laptop's local drive</w:t>
            </w:r>
          </w:p>
        </w:tc>
        <w:tc>
          <w:tcPr>
            <w:tcW w:type="dxa" w:w="2880"/>
          </w:tcPr>
          <w:p>
            <w:r>
              <w:t>Local storage is not included in cloud backup</w:t>
            </w:r>
          </w:p>
        </w:tc>
        <w:tc>
          <w:tcPr>
            <w:tcW w:type="dxa" w:w="2880"/>
          </w:tcPr>
          <w:p>
            <w:r>
              <w:t>Store all working files in OneDrive</w:t>
            </w:r>
          </w:p>
        </w:tc>
      </w:tr>
      <w:tr>
        <w:tc>
          <w:tcPr>
            <w:tcW w:type="dxa" w:w="2880"/>
          </w:tcPr>
          <w:p>
            <w:r>
              <w:t>Files stored on USB drives or external hard disks</w:t>
            </w:r>
          </w:p>
        </w:tc>
        <w:tc>
          <w:tcPr>
            <w:tcW w:type="dxa" w:w="2880"/>
          </w:tcPr>
          <w:p>
            <w:r>
              <w:t>External storage is not in scope</w:t>
            </w:r>
          </w:p>
        </w:tc>
        <w:tc>
          <w:tcPr>
            <w:tcW w:type="dxa" w:w="2880"/>
          </w:tcPr>
          <w:p>
            <w:r>
              <w:t>Store in OneDrive instead</w:t>
            </w:r>
          </w:p>
        </w:tc>
      </w:tr>
      <w:tr>
        <w:tc>
          <w:tcPr>
            <w:tcW w:type="dxa" w:w="2880"/>
          </w:tcPr>
          <w:p>
            <w:r>
              <w:t>Personal email accounts (Gmail, personal Outlook)</w:t>
            </w:r>
          </w:p>
        </w:tc>
        <w:tc>
          <w:tcPr>
            <w:tcW w:type="dxa" w:w="2880"/>
          </w:tcPr>
          <w:p>
            <w:r>
              <w:t>Not company systems</w:t>
            </w:r>
          </w:p>
        </w:tc>
        <w:tc>
          <w:tcPr>
            <w:tcW w:type="dxa" w:w="2880"/>
          </w:tcPr>
          <w:p>
            <w:r>
              <w:t>Back up personally</w:t>
            </w:r>
          </w:p>
        </w:tc>
      </w:tr>
      <w:tr>
        <w:tc>
          <w:tcPr>
            <w:tcW w:type="dxa" w:w="2880"/>
          </w:tcPr>
          <w:p>
            <w:r>
              <w:t>Unsaved work in applications</w:t>
            </w:r>
          </w:p>
        </w:tc>
        <w:tc>
          <w:tcPr>
            <w:tcW w:type="dxa" w:w="2880"/>
          </w:tcPr>
          <w:p>
            <w:r>
              <w:t>Cannot be backed up</w:t>
            </w:r>
          </w:p>
        </w:tc>
        <w:tc>
          <w:tcPr>
            <w:tcW w:type="dxa" w:w="2880"/>
          </w:tcPr>
          <w:p>
            <w:r>
              <w:t>Save frequently; enable AutoSave in Office apps</w:t>
            </w:r>
          </w:p>
        </w:tc>
      </w:tr>
    </w:tbl>
    <w:p>
      <w:r>
        <w:t>The single most important habit: Save your work to OneDrive, not to "Desktop" or "My Documents" on the local drive. If your laptop fails, only OneDrive files are guaranteed recoverable.</w:t>
      </w:r>
    </w:p>
    <w:p>
      <w:pPr>
        <w:pStyle w:val="Heading1"/>
      </w:pPr>
      <w:r>
        <w:t>3. OneDrive version history</w:t>
      </w:r>
    </w:p>
    <w:p>
      <w:r>
        <w:t>Every OneDrive file has automatic version history. You can recover a previous version of a file without contacting IT.</w:t>
      </w:r>
    </w:p>
    <w:p>
      <w:r>
        <w:t>How to access version history:</w:t>
      </w:r>
    </w:p>
    <w:p>
      <w:pPr>
        <w:pStyle w:val="ListBullet"/>
      </w:pPr>
      <w:r>
        <w:t>1. Right-click the file in OneDrive (browser or desktop app)</w:t>
      </w:r>
    </w:p>
    <w:p>
      <w:pPr>
        <w:pStyle w:val="ListBullet"/>
      </w:pPr>
      <w:r>
        <w:t>2. Select "Version history"</w:t>
      </w:r>
    </w:p>
    <w:p>
      <w:pPr>
        <w:pStyle w:val="ListBullet"/>
      </w:pPr>
      <w:r>
        <w:t>3. Choose the version you want to restore and click "Restore"</w:t>
      </w:r>
    </w:p>
    <w:p>
      <w:r>
        <w:t>Versions are kept for 93 days. Older versions are automatically deleted.</w:t>
      </w:r>
    </w:p>
    <w:p>
      <w:pPr>
        <w:pStyle w:val="Heading1"/>
      </w:pPr>
      <w:r>
        <w:t>4. Recovering deleted files</w:t>
      </w:r>
    </w:p>
    <w:p>
      <w:pPr>
        <w:pStyle w:val="Heading2"/>
      </w:pPr>
      <w:r>
        <w:t>4.1 Files deleted from OneDrive</w:t>
      </w:r>
    </w:p>
    <w:p>
      <w:r>
        <w:t>Files deleted from OneDrive go to the OneDrive Recycle Bin and remain there for 93 days before permanent deletion.</w:t>
      </w:r>
    </w:p>
    <w:p>
      <w:r>
        <w:t>How to recover:</w:t>
      </w:r>
    </w:p>
    <w:p>
      <w:pPr>
        <w:pStyle w:val="ListBullet"/>
      </w:pPr>
      <w:r>
        <w:t>1. Open OneDrive in a browser</w:t>
      </w:r>
    </w:p>
    <w:p>
      <w:pPr>
        <w:pStyle w:val="ListBullet"/>
      </w:pPr>
      <w:r>
        <w:t>2. Click "Recycle bin" in the left panel</w:t>
      </w:r>
    </w:p>
    <w:p>
      <w:pPr>
        <w:pStyle w:val="ListBullet"/>
      </w:pPr>
      <w:r>
        <w:t>3. Select the file or folder and click "Restore"</w:t>
      </w:r>
    </w:p>
    <w:p>
      <w:pPr>
        <w:pStyle w:val="Heading2"/>
      </w:pPr>
      <w:r>
        <w:t>4.2 Emails deleted from Outlook</w:t>
      </w:r>
    </w:p>
    <w:p>
      <w:r>
        <w:t>Deleted emails go to the Deleted Items folder. Items deleted from Deleted Items go to the Recoverable Items folder, where they remain for 14 days.</w:t>
      </w:r>
    </w:p>
    <w:p>
      <w:r>
        <w:t>How to recover:</w:t>
      </w:r>
    </w:p>
    <w:p>
      <w:pPr>
        <w:pStyle w:val="ListBullet"/>
      </w:pPr>
      <w:r>
        <w:t>1. In Outlook, go to Deleted Items</w:t>
      </w:r>
    </w:p>
    <w:p>
      <w:pPr>
        <w:pStyle w:val="ListBullet"/>
      </w:pPr>
      <w:r>
        <w:t>2. Right-click and select "Recover Deleted Items from Server"</w:t>
      </w:r>
    </w:p>
    <w:p>
      <w:pPr>
        <w:pStyle w:val="ListBullet"/>
      </w:pPr>
      <w:r>
        <w:t>3. Select the email and click "Restore Selected Items"</w:t>
      </w:r>
    </w:p>
    <w:p>
      <w:pPr>
        <w:pStyle w:val="Heading2"/>
      </w:pPr>
      <w:r>
        <w:t>4.3 Files permanently deleted (beyond Recycle Bin)</w:t>
      </w:r>
    </w:p>
    <w:p>
      <w:r>
        <w:t>If a file has been permanently deleted (emptied from the Recycle Bin), IT may be able to restore it from the backup within the retention period.</w:t>
      </w:r>
    </w:p>
    <w:p>
      <w:pPr>
        <w:pStyle w:val="Heading1"/>
      </w:pPr>
      <w:r>
        <w:t>5. Requesting data recovery from IT</w:t>
      </w:r>
    </w:p>
    <w:p>
      <w:r>
        <w:t>For data that cannot be self-recovered from version history or the Recycle Bin:</w:t>
      </w:r>
    </w:p>
    <w:p>
      <w:r>
        <w:t>Raise an IT request:</w:t>
      </w:r>
    </w:p>
    <w:p>
      <w:pPr>
        <w:pStyle w:val="ListBullet"/>
      </w:pPr>
      <w:r>
        <w:t>1. Log in to the IT portal at it.zuqahtechnologies.com</w:t>
      </w:r>
    </w:p>
    <w:p>
      <w:pPr>
        <w:pStyle w:val="ListBullet"/>
      </w:pPr>
      <w:r>
        <w:t>2. Open a ticket: Storage &amp; Files → Data Recovery Request</w:t>
      </w:r>
    </w:p>
    <w:p>
      <w:pPr>
        <w:pStyle w:val="ListBullet"/>
      </w:pPr>
      <w:r>
        <w:t>3. Provide:</w:t>
      </w:r>
    </w:p>
    <w:p>
      <w:r>
        <w:t>- The file name and location (e.g., the OneDrive folder path)    - The approximate date the file last existed in the correct state    - Why the file needs to be recovered (accidentally deleted, corrupted, etc.)</w:t>
      </w:r>
    </w:p>
    <w:p>
      <w:r>
        <w:t>Response times: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Scenario</w:t>
            </w:r>
          </w:p>
        </w:tc>
        <w:tc>
          <w:tcPr>
            <w:tcW w:type="dxa" w:w="2880"/>
          </w:tcPr>
          <w:p>
            <w:r>
              <w:t>Response time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Critical business data required for live work</w:t>
            </w:r>
          </w:p>
        </w:tc>
        <w:tc>
          <w:tcPr>
            <w:tcW w:type="dxa" w:w="2880"/>
          </w:tcPr>
          <w:p>
            <w:r>
              <w:t>4 business hours</w:t>
            </w:r>
          </w:p>
        </w:tc>
      </w:tr>
      <w:tr>
        <w:tc>
          <w:tcPr>
            <w:tcW w:type="dxa" w:w="2880"/>
          </w:tcPr>
          <w:p>
            <w:r>
              <w:t>Normal</w:t>
            </w:r>
          </w:p>
        </w:tc>
        <w:tc>
          <w:tcPr>
            <w:tcW w:type="dxa" w:w="2880"/>
          </w:tcPr>
          <w:p>
            <w:r>
              <w:t>Important file, work can continue without it</w:t>
            </w:r>
          </w:p>
        </w:tc>
        <w:tc>
          <w:tcPr>
            <w:tcW w:type="dxa" w:w="2880"/>
          </w:tcPr>
          <w:p>
            <w:r>
              <w:t>1 business day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Historical data, not immediately needed</w:t>
            </w:r>
          </w:p>
        </w:tc>
        <w:tc>
          <w:tcPr>
            <w:tcW w:type="dxa" w:w="2880"/>
          </w:tcPr>
          <w:p>
            <w:r>
              <w:t>3 business days</w:t>
            </w:r>
          </w:p>
        </w:tc>
      </w:tr>
    </w:tbl>
    <w:p>
      <w:r>
        <w:t>Note: Recovery is not guaranteed, particularly for data deleted more than 30 days ago or data that was never in a backed-up location.</w:t>
      </w:r>
    </w:p>
    <w:p>
      <w:pPr>
        <w:pStyle w:val="Heading1"/>
      </w:pPr>
      <w:r>
        <w:t>6. Laptop failure or replacement</w:t>
      </w:r>
    </w:p>
    <w:p>
      <w:r>
        <w:t>If your laptop fails and needs to be replaced:</w:t>
      </w:r>
    </w:p>
    <w:p>
      <w:pPr>
        <w:pStyle w:val="ListBullet"/>
      </w:pPr>
      <w:r>
        <w:t>All files in OneDrive will be automatically synced to your new laptop when</w:t>
      </w:r>
    </w:p>
    <w:p>
      <w:r>
        <w:t>you sign in</w:t>
      </w:r>
    </w:p>
    <w:p>
      <w:pPr>
        <w:pStyle w:val="ListBullet"/>
      </w:pPr>
      <w:r>
        <w:t>Locally installed applications will need to be reinstalled by IT</w:t>
      </w:r>
    </w:p>
    <w:p>
      <w:pPr>
        <w:pStyle w:val="ListBullet"/>
      </w:pPr>
      <w:r>
        <w:t>Settings and browser bookmarks synced to a Microsoft or browser account</w:t>
      </w:r>
    </w:p>
    <w:p>
      <w:r>
        <w:t>will be restored automatically</w:t>
      </w:r>
    </w:p>
    <w:p>
      <w:r>
        <w:t>This is why storing files in OneDrive, not the local drive, is essential.</w:t>
      </w:r>
    </w:p>
    <w:p>
      <w:pPr>
        <w:pStyle w:val="Heading1"/>
      </w:pPr>
      <w:r>
        <w:t>7. Ransomware and accidental mass deletion</w:t>
      </w:r>
    </w:p>
    <w:p>
      <w:r>
        <w:t>If you suspect your computer has been infected with ransomware, or if a large number of files have been accidentally deleted or changed:</w:t>
      </w:r>
    </w:p>
    <w:p>
      <w:pPr>
        <w:pStyle w:val="ListBullet"/>
      </w:pPr>
      <w:r>
        <w:t>1. Disconnect your laptop from the network immediately (disable WiFi,</w:t>
      </w:r>
    </w:p>
    <w:p>
      <w:r>
        <w:t>unplug Ethernet)</w:t>
      </w:r>
    </w:p>
    <w:p>
      <w:pPr>
        <w:pStyle w:val="ListBullet"/>
      </w:pPr>
      <w:r>
        <w:t>2. Call the IT Security team immediately: security@zuqahtechnologies.com</w:t>
      </w:r>
    </w:p>
    <w:p>
      <w:pPr>
        <w:pStyle w:val="ListBullet"/>
      </w:pPr>
      <w:r>
        <w:t>3. Do not attempt to recover files yourself — IT will guide the process</w:t>
      </w:r>
    </w:p>
    <w:p>
      <w:r>
        <w:t>OneDrive's version history means that even if ransomware encrypts your local files, clean copies are often recoverable from the cloud version history.</w:t>
      </w:r>
    </w:p>
    <w:p>
      <w:pPr>
        <w:pStyle w:val="Heading1"/>
      </w:pPr>
      <w:r>
        <w:t>8. Employee responsibilities</w:t>
      </w:r>
    </w:p>
    <w:p>
      <w:r>
        <w:t>To ensure your data is protected:</w:t>
      </w:r>
    </w:p>
    <w:p>
      <w:pPr>
        <w:pStyle w:val="ListBullet"/>
      </w:pPr>
      <w:r>
        <w:t>Save all work files to OneDrive, not the local drive</w:t>
      </w:r>
    </w:p>
    <w:p>
      <w:pPr>
        <w:pStyle w:val="ListBullet"/>
      </w:pPr>
      <w:r>
        <w:t>Enable AutoSave in Microsoft Office applications</w:t>
      </w:r>
    </w:p>
    <w:p>
      <w:pPr>
        <w:pStyle w:val="ListBullet"/>
      </w:pPr>
      <w:r>
        <w:t>Empty the OneDrive Recycle Bin infrequently — do not delete files from</w:t>
      </w:r>
    </w:p>
    <w:p>
      <w:r>
        <w:t>the Recycle Bin unless you are certain they are no longer needed</w:t>
      </w:r>
    </w:p>
    <w:p>
      <w:pPr>
        <w:pStyle w:val="ListBullet"/>
      </w:pPr>
      <w:r>
        <w:t>Do not store sensitive data on USB drives or personal storage (see Data</w:t>
      </w:r>
    </w:p>
    <w:p>
      <w:r>
        <w:t>Classification Policy)</w:t>
      </w:r>
    </w:p>
    <w:p>
      <w:pPr>
        <w:pStyle w:val="Heading1"/>
      </w:pPr>
      <w:r>
        <w:t>9. Contact</w:t>
      </w:r>
    </w:p>
    <w:p>
      <w:r>
        <w:t>Self-service recovery: OneDrive version history and Recycle Bin (no IT involvement needed)</w:t>
      </w:r>
    </w:p>
    <w:p>
      <w:r>
        <w:t>IT-assisted recovery: it.zuqahtechnologies.com — raise a ticket</w:t>
      </w:r>
    </w:p>
    <w:p>
      <w:r>
        <w:t>Security incidents (ransomware, mass deletion): security@zuqahtechnologies.com</w:t>
      </w:r>
    </w:p>
    <w:p>
      <w:r>
        <w:rPr>
          <w:i/>
          <w:color w:val="94A3B8"/>
          <w:sz w:val="16"/>
        </w:rPr>
        <w:t>Sample content for demonstration purposes. Zuqah Technologies is a fictional company and this document describes no real organisation's policy.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